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C8CB" w14:textId="77777777" w:rsidR="00DD244B" w:rsidRDefault="00000000">
      <w:pPr>
        <w:pStyle w:val="Heading1"/>
      </w:pPr>
      <w:r>
        <w:t>STUDENT MANAGEMENT API – TESTING REPORT</w:t>
      </w:r>
    </w:p>
    <w:p w14:paraId="3836C8DF" w14:textId="77777777" w:rsidR="00DD244B" w:rsidRDefault="00000000">
      <w:pPr>
        <w:pStyle w:val="Heading2"/>
      </w:pPr>
      <w:r>
        <w:t>1. Executive Summary</w:t>
      </w:r>
    </w:p>
    <w:p w14:paraId="28C4E489" w14:textId="23E37532" w:rsidR="00DD244B" w:rsidRDefault="00000000">
      <w:r>
        <w:br/>
        <w:t>API Tested: Student Management API</w:t>
      </w:r>
      <w:r>
        <w:br/>
      </w:r>
      <w:r w:rsidR="00573CE0">
        <w:t>ID: 2410434</w:t>
      </w:r>
      <w:r>
        <w:br/>
        <w:t>Tester: Frank Mwelwa</w:t>
      </w:r>
      <w:r>
        <w:br/>
        <w:t>Total Endpoints Tested: 8/8</w:t>
      </w:r>
      <w:r>
        <w:br/>
        <w:t>Status: COMPLETED (1 Critical Issue Found)</w:t>
      </w:r>
      <w:r>
        <w:br/>
      </w:r>
    </w:p>
    <w:p w14:paraId="24802739" w14:textId="77777777" w:rsidR="00DD244B" w:rsidRDefault="00000000">
      <w:pPr>
        <w:pStyle w:val="Heading2"/>
      </w:pPr>
      <w:r>
        <w:t>2. Testing Environment</w:t>
      </w:r>
    </w:p>
    <w:p w14:paraId="636D8C2C" w14:textId="77777777" w:rsidR="00DD244B" w:rsidRDefault="00000000">
      <w:r>
        <w:br/>
        <w:t>Base URL: https://student-api-rouge.vercel.app</w:t>
      </w:r>
      <w:r>
        <w:br/>
        <w:t>Testing Tool: Postman</w:t>
      </w:r>
      <w:r>
        <w:br/>
        <w:t>Test Duration: 10:00 AM – 11:30 AM</w:t>
      </w:r>
      <w:r>
        <w:br/>
        <w:t>Environment: Local and remote API validation with JSON payloads</w:t>
      </w:r>
      <w:r>
        <w:br/>
      </w:r>
    </w:p>
    <w:p w14:paraId="7CA76559" w14:textId="77777777" w:rsidR="00DD244B" w:rsidRDefault="00000000">
      <w:pPr>
        <w:pStyle w:val="Heading2"/>
      </w:pPr>
      <w:r>
        <w:t>3. Endpoint Results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7"/>
        <w:gridCol w:w="2160"/>
        <w:gridCol w:w="2160"/>
        <w:gridCol w:w="2160"/>
      </w:tblGrid>
      <w:tr w:rsidR="00DD244B" w14:paraId="673E05F7" w14:textId="77777777">
        <w:tc>
          <w:tcPr>
            <w:tcW w:w="2160" w:type="dxa"/>
          </w:tcPr>
          <w:p w14:paraId="3CE800B7" w14:textId="77777777" w:rsidR="00DD244B" w:rsidRDefault="00000000">
            <w:r>
              <w:t>Endpoint</w:t>
            </w:r>
          </w:p>
        </w:tc>
        <w:tc>
          <w:tcPr>
            <w:tcW w:w="2160" w:type="dxa"/>
          </w:tcPr>
          <w:p w14:paraId="2B705036" w14:textId="77777777" w:rsidR="00DD244B" w:rsidRDefault="00000000">
            <w:r>
              <w:t>Method</w:t>
            </w:r>
          </w:p>
        </w:tc>
        <w:tc>
          <w:tcPr>
            <w:tcW w:w="2160" w:type="dxa"/>
          </w:tcPr>
          <w:p w14:paraId="0EC1F865" w14:textId="77777777" w:rsidR="00DD244B" w:rsidRDefault="00000000">
            <w:r>
              <w:t>Status</w:t>
            </w:r>
          </w:p>
        </w:tc>
        <w:tc>
          <w:tcPr>
            <w:tcW w:w="2160" w:type="dxa"/>
          </w:tcPr>
          <w:p w14:paraId="4262E6D3" w14:textId="77777777" w:rsidR="00DD244B" w:rsidRDefault="00000000">
            <w:r>
              <w:t>Issues</w:t>
            </w:r>
          </w:p>
        </w:tc>
      </w:tr>
      <w:tr w:rsidR="00DD244B" w14:paraId="6B678B40" w14:textId="77777777">
        <w:tc>
          <w:tcPr>
            <w:tcW w:w="2160" w:type="dxa"/>
          </w:tcPr>
          <w:p w14:paraId="5177C25A" w14:textId="77777777" w:rsidR="00DD244B" w:rsidRDefault="00000000">
            <w:r>
              <w:t>/</w:t>
            </w:r>
          </w:p>
        </w:tc>
        <w:tc>
          <w:tcPr>
            <w:tcW w:w="2160" w:type="dxa"/>
          </w:tcPr>
          <w:p w14:paraId="7A67C691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7A399AA3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0EEE6A0F" w14:textId="77777777" w:rsidR="00DD244B" w:rsidRDefault="00000000">
            <w:r>
              <w:t>None</w:t>
            </w:r>
          </w:p>
        </w:tc>
      </w:tr>
      <w:tr w:rsidR="00DD244B" w14:paraId="21678C6D" w14:textId="77777777">
        <w:tc>
          <w:tcPr>
            <w:tcW w:w="2160" w:type="dxa"/>
          </w:tcPr>
          <w:p w14:paraId="7E56133A" w14:textId="77777777" w:rsidR="00DD244B" w:rsidRDefault="00000000">
            <w:r>
              <w:t>/health</w:t>
            </w:r>
          </w:p>
        </w:tc>
        <w:tc>
          <w:tcPr>
            <w:tcW w:w="2160" w:type="dxa"/>
          </w:tcPr>
          <w:p w14:paraId="472C9760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14B808BB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7333B304" w14:textId="77777777" w:rsidR="00DD244B" w:rsidRDefault="00000000">
            <w:r>
              <w:t>None</w:t>
            </w:r>
          </w:p>
        </w:tc>
      </w:tr>
      <w:tr w:rsidR="00DD244B" w14:paraId="693D572A" w14:textId="77777777">
        <w:tc>
          <w:tcPr>
            <w:tcW w:w="2160" w:type="dxa"/>
          </w:tcPr>
          <w:p w14:paraId="1C8301B3" w14:textId="77777777" w:rsidR="00DD244B" w:rsidRDefault="00000000">
            <w:r>
              <w:t>/students</w:t>
            </w:r>
          </w:p>
        </w:tc>
        <w:tc>
          <w:tcPr>
            <w:tcW w:w="2160" w:type="dxa"/>
          </w:tcPr>
          <w:p w14:paraId="68E4EA2B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30F87207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463B3A6E" w14:textId="77777777" w:rsidR="00DD244B" w:rsidRDefault="00000000">
            <w:r>
              <w:t>None</w:t>
            </w:r>
          </w:p>
        </w:tc>
      </w:tr>
      <w:tr w:rsidR="00DD244B" w14:paraId="235DFE74" w14:textId="77777777">
        <w:tc>
          <w:tcPr>
            <w:tcW w:w="2160" w:type="dxa"/>
          </w:tcPr>
          <w:p w14:paraId="7145D1DA" w14:textId="77777777" w:rsidR="00DD244B" w:rsidRDefault="00000000">
            <w:r>
              <w:t>/students/{id}</w:t>
            </w:r>
          </w:p>
        </w:tc>
        <w:tc>
          <w:tcPr>
            <w:tcW w:w="2160" w:type="dxa"/>
          </w:tcPr>
          <w:p w14:paraId="1E90921B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2B41DDAB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18E1A404" w14:textId="77777777" w:rsidR="00DD244B" w:rsidRDefault="00000000">
            <w:r>
              <w:t>None</w:t>
            </w:r>
          </w:p>
        </w:tc>
      </w:tr>
      <w:tr w:rsidR="00DD244B" w14:paraId="499AF28E" w14:textId="77777777">
        <w:tc>
          <w:tcPr>
            <w:tcW w:w="2160" w:type="dxa"/>
          </w:tcPr>
          <w:p w14:paraId="67F7692D" w14:textId="77777777" w:rsidR="00DD244B" w:rsidRDefault="00000000">
            <w:r>
              <w:t>/students</w:t>
            </w:r>
          </w:p>
        </w:tc>
        <w:tc>
          <w:tcPr>
            <w:tcW w:w="2160" w:type="dxa"/>
          </w:tcPr>
          <w:p w14:paraId="198AD6AA" w14:textId="77777777" w:rsidR="00DD244B" w:rsidRDefault="00000000">
            <w:r>
              <w:t>POST</w:t>
            </w:r>
          </w:p>
        </w:tc>
        <w:tc>
          <w:tcPr>
            <w:tcW w:w="2160" w:type="dxa"/>
          </w:tcPr>
          <w:p w14:paraId="7E5A0023" w14:textId="77777777" w:rsidR="00DD244B" w:rsidRDefault="00000000">
            <w:r>
              <w:t>FAIL</w:t>
            </w:r>
          </w:p>
        </w:tc>
        <w:tc>
          <w:tcPr>
            <w:tcW w:w="2160" w:type="dxa"/>
          </w:tcPr>
          <w:p w14:paraId="5DC42A63" w14:textId="77777777" w:rsidR="00DD244B" w:rsidRDefault="00000000">
            <w:r>
              <w:t>Critical Bug Found</w:t>
            </w:r>
          </w:p>
        </w:tc>
      </w:tr>
      <w:tr w:rsidR="00DD244B" w14:paraId="4763B5C8" w14:textId="77777777">
        <w:tc>
          <w:tcPr>
            <w:tcW w:w="2160" w:type="dxa"/>
          </w:tcPr>
          <w:p w14:paraId="5857FC37" w14:textId="77777777" w:rsidR="00DD244B" w:rsidRDefault="00000000">
            <w:r>
              <w:t>/students/{id}</w:t>
            </w:r>
          </w:p>
        </w:tc>
        <w:tc>
          <w:tcPr>
            <w:tcW w:w="2160" w:type="dxa"/>
          </w:tcPr>
          <w:p w14:paraId="4273A086" w14:textId="77777777" w:rsidR="00DD244B" w:rsidRDefault="00000000">
            <w:r>
              <w:t>PATCH</w:t>
            </w:r>
          </w:p>
        </w:tc>
        <w:tc>
          <w:tcPr>
            <w:tcW w:w="2160" w:type="dxa"/>
          </w:tcPr>
          <w:p w14:paraId="68E206A6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42260391" w14:textId="77777777" w:rsidR="00DD244B" w:rsidRDefault="00000000">
            <w:r>
              <w:t>None</w:t>
            </w:r>
          </w:p>
        </w:tc>
      </w:tr>
      <w:tr w:rsidR="00DD244B" w14:paraId="7D087C63" w14:textId="77777777">
        <w:tc>
          <w:tcPr>
            <w:tcW w:w="2160" w:type="dxa"/>
          </w:tcPr>
          <w:p w14:paraId="574186E8" w14:textId="77777777" w:rsidR="00DD244B" w:rsidRDefault="00000000">
            <w:r>
              <w:t>/students/{id}</w:t>
            </w:r>
          </w:p>
        </w:tc>
        <w:tc>
          <w:tcPr>
            <w:tcW w:w="2160" w:type="dxa"/>
          </w:tcPr>
          <w:p w14:paraId="07E1568A" w14:textId="77777777" w:rsidR="00DD244B" w:rsidRDefault="00000000">
            <w:r>
              <w:t>DELETE</w:t>
            </w:r>
          </w:p>
        </w:tc>
        <w:tc>
          <w:tcPr>
            <w:tcW w:w="2160" w:type="dxa"/>
          </w:tcPr>
          <w:p w14:paraId="6AC1A0F4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2148B305" w14:textId="77777777" w:rsidR="00DD244B" w:rsidRDefault="00000000">
            <w:r>
              <w:t>None</w:t>
            </w:r>
          </w:p>
        </w:tc>
      </w:tr>
      <w:tr w:rsidR="00DD244B" w14:paraId="73C63239" w14:textId="77777777">
        <w:tc>
          <w:tcPr>
            <w:tcW w:w="2160" w:type="dxa"/>
          </w:tcPr>
          <w:p w14:paraId="4998DD4C" w14:textId="77777777" w:rsidR="00DD244B" w:rsidRDefault="00000000">
            <w:r>
              <w:t>/search</w:t>
            </w:r>
          </w:p>
        </w:tc>
        <w:tc>
          <w:tcPr>
            <w:tcW w:w="2160" w:type="dxa"/>
          </w:tcPr>
          <w:p w14:paraId="086E85DA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1311BC7D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2A78B50B" w14:textId="77777777" w:rsidR="00DD244B" w:rsidRDefault="00000000">
            <w:r>
              <w:t>None</w:t>
            </w:r>
          </w:p>
        </w:tc>
      </w:tr>
      <w:tr w:rsidR="00DD244B" w14:paraId="685E7CA4" w14:textId="77777777">
        <w:tc>
          <w:tcPr>
            <w:tcW w:w="2160" w:type="dxa"/>
          </w:tcPr>
          <w:p w14:paraId="15819CA3" w14:textId="77777777" w:rsidR="00DD244B" w:rsidRDefault="00000000">
            <w:r>
              <w:t>/students/paginated</w:t>
            </w:r>
          </w:p>
        </w:tc>
        <w:tc>
          <w:tcPr>
            <w:tcW w:w="2160" w:type="dxa"/>
          </w:tcPr>
          <w:p w14:paraId="2862CA4B" w14:textId="77777777" w:rsidR="00DD244B" w:rsidRDefault="00000000">
            <w:r>
              <w:t>GET</w:t>
            </w:r>
          </w:p>
        </w:tc>
        <w:tc>
          <w:tcPr>
            <w:tcW w:w="2160" w:type="dxa"/>
          </w:tcPr>
          <w:p w14:paraId="70F7781C" w14:textId="77777777" w:rsidR="00DD244B" w:rsidRDefault="00000000">
            <w:r>
              <w:t>PASS</w:t>
            </w:r>
          </w:p>
        </w:tc>
        <w:tc>
          <w:tcPr>
            <w:tcW w:w="2160" w:type="dxa"/>
          </w:tcPr>
          <w:p w14:paraId="60C7B458" w14:textId="77777777" w:rsidR="00DD244B" w:rsidRDefault="00000000">
            <w:r>
              <w:t>None</w:t>
            </w:r>
          </w:p>
        </w:tc>
      </w:tr>
    </w:tbl>
    <w:p w14:paraId="56A7D006" w14:textId="77777777" w:rsidR="00573CE0" w:rsidRDefault="00573CE0">
      <w:pPr>
        <w:pStyle w:val="Heading2"/>
      </w:pPr>
    </w:p>
    <w:p w14:paraId="1B81F797" w14:textId="77777777" w:rsidR="00573CE0" w:rsidRDefault="00573CE0">
      <w:pPr>
        <w:pStyle w:val="Heading2"/>
      </w:pPr>
    </w:p>
    <w:p w14:paraId="0BE09645" w14:textId="7EE4684B" w:rsidR="00DD244B" w:rsidRDefault="00000000">
      <w:pPr>
        <w:pStyle w:val="Heading2"/>
      </w:pPr>
      <w:r>
        <w:t>4. Detailed Bug Report – POST /students</w:t>
      </w:r>
    </w:p>
    <w:p w14:paraId="41F17DC1" w14:textId="77777777" w:rsidR="00DD244B" w:rsidRDefault="00000000">
      <w:r>
        <w:t>Bug #1: Duplicate ID Handling Failure (Severity: High / Critical)</w:t>
      </w:r>
    </w:p>
    <w:p w14:paraId="687220CA" w14:textId="77777777" w:rsidR="00DD244B" w:rsidRDefault="00000000">
      <w:r>
        <w:br/>
        <w:t>Expected Behavior:</w:t>
      </w:r>
      <w:r>
        <w:br/>
        <w:t>- Should return 409 Conflict when a student with an existing ID is created.</w:t>
      </w:r>
      <w:r>
        <w:br/>
        <w:t>- Should validate all required fields (id, name, email).</w:t>
      </w:r>
      <w:r>
        <w:br/>
      </w:r>
      <w:r>
        <w:br/>
        <w:t>Actual Behavior:</w:t>
      </w:r>
      <w:r>
        <w:br/>
        <w:t>- Duplicate records can be created with the same id.</w:t>
      </w:r>
      <w:r>
        <w:br/>
        <w:t>- Missing required field validation for email and id.</w:t>
      </w:r>
      <w:r>
        <w:br/>
        <w:t>- API returns 201 Created even for invalid or duplicate submissions.</w:t>
      </w:r>
      <w:r>
        <w:br/>
      </w:r>
    </w:p>
    <w:p w14:paraId="7D60D0C0" w14:textId="77777777" w:rsidR="00DD244B" w:rsidRDefault="00000000">
      <w:pPr>
        <w:pStyle w:val="Heading3"/>
      </w:pPr>
      <w:r>
        <w:t>Test Cases Performed</w:t>
      </w:r>
    </w:p>
    <w:p w14:paraId="0635611F" w14:textId="77777777" w:rsidR="00DD244B" w:rsidRDefault="00000000">
      <w:r>
        <w:t>Test Case 1: Create New Student</w:t>
      </w:r>
    </w:p>
    <w:p w14:paraId="48DB900B" w14:textId="77777777" w:rsidR="00DD244B" w:rsidRDefault="00000000">
      <w:r>
        <w:br/>
        <w:t>Expected: 201 Created</w:t>
      </w:r>
      <w:r>
        <w:br/>
        <w:t>Actual: 201 Created – Working as expected</w:t>
      </w:r>
      <w:r>
        <w:br/>
      </w:r>
    </w:p>
    <w:p w14:paraId="2A31CF2A" w14:textId="77777777" w:rsidR="00DD244B" w:rsidRDefault="00000000">
      <w:r>
        <w:t>Test Case 2: Duplicate Student ID</w:t>
      </w:r>
    </w:p>
    <w:p w14:paraId="53E53794" w14:textId="77777777" w:rsidR="00DD244B" w:rsidRDefault="00000000">
      <w:r>
        <w:br/>
        <w:t>Expected: 409 Conflict</w:t>
      </w:r>
      <w:r>
        <w:br/>
        <w:t>Actual: 201 Created – Duplicate student allowed</w:t>
      </w:r>
      <w:r>
        <w:br/>
      </w:r>
    </w:p>
    <w:p w14:paraId="1B9200E2" w14:textId="77777777" w:rsidR="00DD244B" w:rsidRDefault="00000000">
      <w:r>
        <w:t>Test Case 3: Missing Required Fields</w:t>
      </w:r>
    </w:p>
    <w:p w14:paraId="4B38A8F4" w14:textId="77777777" w:rsidR="00DD244B" w:rsidRDefault="00000000">
      <w:r>
        <w:br/>
        <w:t>Expected: 400 Bad Request</w:t>
      </w:r>
      <w:r>
        <w:br/>
        <w:t>Actual: 201 Created – Missing field validation not enforced</w:t>
      </w:r>
      <w:r>
        <w:br/>
      </w:r>
    </w:p>
    <w:p w14:paraId="57B68416" w14:textId="77777777" w:rsidR="00DD244B" w:rsidRDefault="00000000">
      <w:pPr>
        <w:pStyle w:val="Heading3"/>
      </w:pPr>
      <w:r>
        <w:t>Impact Analysis</w:t>
      </w:r>
    </w:p>
    <w:p w14:paraId="0FF62BF8" w14:textId="77777777" w:rsidR="00DD244B" w:rsidRDefault="00000000">
      <w:r>
        <w:br/>
        <w:t>Severity: High / Critical</w:t>
      </w:r>
      <w:r>
        <w:br/>
        <w:t>Users Affected: All users creating student records</w:t>
      </w:r>
      <w:r>
        <w:br/>
        <w:t>Risk: Data duplication and inconsistent student IDs</w:t>
      </w:r>
      <w:r>
        <w:br/>
        <w:t>Root Cause (Probable):</w:t>
      </w:r>
      <w:r>
        <w:br/>
      </w:r>
      <w:r>
        <w:lastRenderedPageBreak/>
        <w:t>1. Missing duplicate ID validation logic in API route handler.</w:t>
      </w:r>
      <w:r>
        <w:br/>
        <w:t>2. Database unique constraint not enforced on id column.</w:t>
      </w:r>
      <w:r>
        <w:br/>
        <w:t>3. Improper error handling for validation exceptions.</w:t>
      </w:r>
      <w:r>
        <w:br/>
      </w:r>
    </w:p>
    <w:p w14:paraId="720172C0" w14:textId="77777777" w:rsidR="00DD244B" w:rsidRDefault="00000000">
      <w:pPr>
        <w:pStyle w:val="Heading2"/>
      </w:pPr>
      <w:r>
        <w:t>5. Working Endpoints Documentation</w:t>
      </w:r>
    </w:p>
    <w:p w14:paraId="3C9C2FA7" w14:textId="77777777" w:rsidR="00DD244B" w:rsidRDefault="00000000">
      <w:r>
        <w:br/>
        <w:t>GET /students – Working</w:t>
      </w:r>
      <w:r>
        <w:br/>
        <w:t>- Returns all students (200 OK)</w:t>
      </w:r>
      <w:r>
        <w:br/>
        <w:t>- Filter active=true or active=false works correctly</w:t>
      </w:r>
      <w:r>
        <w:br/>
        <w:t>Performance: &lt;200ms</w:t>
      </w:r>
      <w:r>
        <w:br/>
      </w:r>
    </w:p>
    <w:p w14:paraId="4EDCF5E7" w14:textId="77777777" w:rsidR="00DD244B" w:rsidRDefault="00000000">
      <w:r>
        <w:br/>
        <w:t>GET /students/{id} – Working</w:t>
      </w:r>
      <w:r>
        <w:br/>
        <w:t>- Valid ID returns data (200 OK)</w:t>
      </w:r>
      <w:r>
        <w:br/>
        <w:t>- Invalid ID returns 404 Not Found</w:t>
      </w:r>
      <w:r>
        <w:br/>
        <w:t>- Non-numeric ID returns 400 Bad Request</w:t>
      </w:r>
      <w:r>
        <w:br/>
      </w:r>
    </w:p>
    <w:p w14:paraId="0DD28FC3" w14:textId="77777777" w:rsidR="00DD244B" w:rsidRDefault="00000000">
      <w:r>
        <w:br/>
        <w:t>PATCH /students/{id} – Working</w:t>
      </w:r>
      <w:r>
        <w:br/>
        <w:t>- Partial updates successful (200 OK)</w:t>
      </w:r>
      <w:r>
        <w:br/>
        <w:t>- Empty body returns 400 Bad Request</w:t>
      </w:r>
      <w:r>
        <w:br/>
        <w:t>- Non-existent ID returns 404 Not Found</w:t>
      </w:r>
      <w:r>
        <w:br/>
      </w:r>
    </w:p>
    <w:p w14:paraId="61E1F472" w14:textId="77777777" w:rsidR="00DD244B" w:rsidRDefault="00000000">
      <w:r>
        <w:br/>
        <w:t>DELETE /students/{id} – Working</w:t>
      </w:r>
      <w:r>
        <w:br/>
        <w:t>- Valid deletion returns 204 No Content</w:t>
      </w:r>
      <w:r>
        <w:br/>
        <w:t>- Non-existent ID returns 404 Not Found</w:t>
      </w:r>
      <w:r>
        <w:br/>
      </w:r>
    </w:p>
    <w:p w14:paraId="346B93A1" w14:textId="77777777" w:rsidR="00DD244B" w:rsidRDefault="00000000">
      <w:r>
        <w:br/>
        <w:t>GET /search – Working</w:t>
      </w:r>
      <w:r>
        <w:br/>
        <w:t>- Query returns search results (200 OK)</w:t>
      </w:r>
      <w:r>
        <w:br/>
        <w:t>- Missing query returns 400 Bad Request</w:t>
      </w:r>
      <w:r>
        <w:br/>
        <w:t>Performance: &lt;500ms</w:t>
      </w:r>
      <w:r>
        <w:br/>
      </w:r>
    </w:p>
    <w:p w14:paraId="0BE0F524" w14:textId="77777777" w:rsidR="00573CE0" w:rsidRDefault="00573CE0"/>
    <w:p w14:paraId="51E903BA" w14:textId="77777777" w:rsidR="00573CE0" w:rsidRDefault="00573CE0"/>
    <w:p w14:paraId="1E0B55A4" w14:textId="77777777" w:rsidR="00DD244B" w:rsidRDefault="00000000">
      <w:pPr>
        <w:pStyle w:val="Heading2"/>
      </w:pPr>
      <w:r>
        <w:lastRenderedPageBreak/>
        <w:t>6. Performance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244B" w14:paraId="762AE29B" w14:textId="77777777">
        <w:tc>
          <w:tcPr>
            <w:tcW w:w="4320" w:type="dxa"/>
          </w:tcPr>
          <w:p w14:paraId="33E1395D" w14:textId="77777777" w:rsidR="00DD244B" w:rsidRDefault="00000000">
            <w:r>
              <w:t>Endpoint</w:t>
            </w:r>
          </w:p>
        </w:tc>
        <w:tc>
          <w:tcPr>
            <w:tcW w:w="4320" w:type="dxa"/>
          </w:tcPr>
          <w:p w14:paraId="626274E2" w14:textId="77777777" w:rsidR="00DD244B" w:rsidRDefault="00000000">
            <w:r>
              <w:t>Measured Time (ms)</w:t>
            </w:r>
          </w:p>
        </w:tc>
      </w:tr>
      <w:tr w:rsidR="00DD244B" w14:paraId="5A059139" w14:textId="77777777">
        <w:tc>
          <w:tcPr>
            <w:tcW w:w="4320" w:type="dxa"/>
          </w:tcPr>
          <w:p w14:paraId="664452B6" w14:textId="77777777" w:rsidR="00DD244B" w:rsidRDefault="00000000">
            <w:r>
              <w:t>GET /health</w:t>
            </w:r>
          </w:p>
        </w:tc>
        <w:tc>
          <w:tcPr>
            <w:tcW w:w="4320" w:type="dxa"/>
          </w:tcPr>
          <w:p w14:paraId="6625FA70" w14:textId="77777777" w:rsidR="00DD244B" w:rsidRDefault="00000000">
            <w:r>
              <w:t>95</w:t>
            </w:r>
          </w:p>
        </w:tc>
      </w:tr>
      <w:tr w:rsidR="00DD244B" w14:paraId="29C2F7E6" w14:textId="77777777">
        <w:tc>
          <w:tcPr>
            <w:tcW w:w="4320" w:type="dxa"/>
          </w:tcPr>
          <w:p w14:paraId="22A11F2F" w14:textId="77777777" w:rsidR="00DD244B" w:rsidRDefault="00000000">
            <w:r>
              <w:t>GET /students</w:t>
            </w:r>
          </w:p>
        </w:tc>
        <w:tc>
          <w:tcPr>
            <w:tcW w:w="4320" w:type="dxa"/>
          </w:tcPr>
          <w:p w14:paraId="1A3621FF" w14:textId="77777777" w:rsidR="00DD244B" w:rsidRDefault="00000000">
            <w:r>
              <w:t>172</w:t>
            </w:r>
          </w:p>
        </w:tc>
      </w:tr>
      <w:tr w:rsidR="00DD244B" w14:paraId="27379497" w14:textId="77777777">
        <w:tc>
          <w:tcPr>
            <w:tcW w:w="4320" w:type="dxa"/>
          </w:tcPr>
          <w:p w14:paraId="37ACF83D" w14:textId="77777777" w:rsidR="00DD244B" w:rsidRDefault="00000000">
            <w:r>
              <w:t>GET /search</w:t>
            </w:r>
          </w:p>
        </w:tc>
        <w:tc>
          <w:tcPr>
            <w:tcW w:w="4320" w:type="dxa"/>
          </w:tcPr>
          <w:p w14:paraId="01BC1328" w14:textId="77777777" w:rsidR="00DD244B" w:rsidRDefault="00000000">
            <w:r>
              <w:t>390</w:t>
            </w:r>
          </w:p>
        </w:tc>
      </w:tr>
      <w:tr w:rsidR="00DD244B" w14:paraId="7F4EC4F8" w14:textId="77777777">
        <w:tc>
          <w:tcPr>
            <w:tcW w:w="4320" w:type="dxa"/>
          </w:tcPr>
          <w:p w14:paraId="1A4C1B09" w14:textId="77777777" w:rsidR="00DD244B" w:rsidRDefault="00000000">
            <w:r>
              <w:t>POST /students</w:t>
            </w:r>
          </w:p>
        </w:tc>
        <w:tc>
          <w:tcPr>
            <w:tcW w:w="4320" w:type="dxa"/>
          </w:tcPr>
          <w:p w14:paraId="74B5D8E5" w14:textId="77777777" w:rsidR="00DD244B" w:rsidRDefault="00000000">
            <w:r>
              <w:t>210</w:t>
            </w:r>
          </w:p>
        </w:tc>
      </w:tr>
    </w:tbl>
    <w:p w14:paraId="0BE760FF" w14:textId="77777777" w:rsidR="00DD244B" w:rsidRDefault="00000000">
      <w:r>
        <w:br/>
        <w:t>Performance Compliance:</w:t>
      </w:r>
      <w:r>
        <w:br/>
        <w:t>- Search performance requirement (&lt;500ms): Met</w:t>
      </w:r>
      <w:r>
        <w:br/>
        <w:t>- General endpoint response time (&lt;200ms): Mostly met</w:t>
      </w:r>
      <w:r>
        <w:br/>
        <w:t>- Memory and stability: No observed issues</w:t>
      </w:r>
      <w:r>
        <w:br/>
      </w:r>
    </w:p>
    <w:p w14:paraId="4680D6B3" w14:textId="77777777" w:rsidR="00DD244B" w:rsidRDefault="00000000">
      <w:pPr>
        <w:pStyle w:val="Heading2"/>
      </w:pPr>
      <w:r>
        <w:t>7. Conclusions and Recommendations</w:t>
      </w:r>
    </w:p>
    <w:p w14:paraId="57B9767B" w14:textId="77777777" w:rsidR="00DD244B" w:rsidRDefault="00000000">
      <w:r>
        <w:br/>
        <w:t>Overall Assessment:</w:t>
      </w:r>
      <w:r>
        <w:br/>
        <w:t>- 7/8 endpoints functioning correctly</w:t>
      </w:r>
      <w:r>
        <w:br/>
        <w:t>- Good error handling and performance consistency</w:t>
      </w:r>
      <w:r>
        <w:br/>
        <w:t>- RESTful design principles well-applied</w:t>
      </w:r>
      <w:r>
        <w:br/>
      </w:r>
      <w:r>
        <w:br/>
        <w:t>Critical Issue Identified:</w:t>
      </w:r>
      <w:r>
        <w:br/>
        <w:t>- POST /students allows duplicate student IDs</w:t>
      </w:r>
      <w:r>
        <w:br/>
      </w:r>
      <w:r>
        <w:br/>
        <w:t>Recommendations:</w:t>
      </w:r>
      <w:r>
        <w:br/>
        <w:t>1. Implement duplicate ID validation and enforce database constraints.</w:t>
      </w:r>
      <w:r>
        <w:br/>
        <w:t>2. Add field-level input validation for all required fields.</w:t>
      </w:r>
      <w:r>
        <w:br/>
        <w:t>3. Return descriptive and consistent error messages.</w:t>
      </w:r>
      <w:r>
        <w:br/>
        <w:t>4. Add unit and integration tests for POST endpoint.</w:t>
      </w:r>
      <w:r>
        <w:br/>
      </w:r>
    </w:p>
    <w:p w14:paraId="7093783B" w14:textId="2DF56EB0" w:rsidR="00DD244B" w:rsidRDefault="00000000">
      <w:r>
        <w:br/>
      </w:r>
      <w:r>
        <w:br/>
      </w:r>
    </w:p>
    <w:sectPr w:rsidR="00DD2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952869">
    <w:abstractNumId w:val="8"/>
  </w:num>
  <w:num w:numId="2" w16cid:durableId="839277729">
    <w:abstractNumId w:val="6"/>
  </w:num>
  <w:num w:numId="3" w16cid:durableId="729033533">
    <w:abstractNumId w:val="5"/>
  </w:num>
  <w:num w:numId="4" w16cid:durableId="1662655719">
    <w:abstractNumId w:val="4"/>
  </w:num>
  <w:num w:numId="5" w16cid:durableId="719746323">
    <w:abstractNumId w:val="7"/>
  </w:num>
  <w:num w:numId="6" w16cid:durableId="1267928658">
    <w:abstractNumId w:val="3"/>
  </w:num>
  <w:num w:numId="7" w16cid:durableId="1502240187">
    <w:abstractNumId w:val="2"/>
  </w:num>
  <w:num w:numId="8" w16cid:durableId="1628706273">
    <w:abstractNumId w:val="1"/>
  </w:num>
  <w:num w:numId="9" w16cid:durableId="180828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6AE"/>
    <w:rsid w:val="00573CE0"/>
    <w:rsid w:val="00AA1D8D"/>
    <w:rsid w:val="00B47730"/>
    <w:rsid w:val="00CB0664"/>
    <w:rsid w:val="00DD2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B4CEC"/>
  <w14:defaultImageDpi w14:val="300"/>
  <w15:docId w15:val="{F9A1ADFD-4DDC-4621-A155-7549DC3F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mwelwa</cp:lastModifiedBy>
  <cp:revision>2</cp:revision>
  <dcterms:created xsi:type="dcterms:W3CDTF">2013-12-23T23:15:00Z</dcterms:created>
  <dcterms:modified xsi:type="dcterms:W3CDTF">2025-11-13T07:41:00Z</dcterms:modified>
  <cp:category/>
</cp:coreProperties>
</file>